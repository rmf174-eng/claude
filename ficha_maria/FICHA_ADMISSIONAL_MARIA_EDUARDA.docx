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12000" cy="578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7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Ficha para Admissão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672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Empresa Contratante</w:t>
            </w:r>
          </w:p>
          <w:p>
            <w:r>
              <w:rPr>
                <w:b/>
                <w:color w:val="0B2A6F"/>
                <w:sz w:val="20"/>
              </w:rPr>
              <w:t>BEAUTY CLUB ESTETICA &amp; LASER LTDA</w:t>
            </w:r>
          </w:p>
        </w:tc>
        <w:tc>
          <w:tcPr>
            <w:tcW w:type="dxa" w:w="336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CNPJ</w:t>
            </w:r>
          </w:p>
          <w:p>
            <w:r>
              <w:rPr>
                <w:b/>
                <w:color w:val="0B2A6F"/>
                <w:sz w:val="20"/>
              </w:rPr>
              <w:t>58.268.692/0001-33</w:t>
            </w:r>
          </w:p>
        </w:tc>
      </w:tr>
    </w:tbl>
    <w:p>
      <w:pPr>
        <w:spacing w:after="60" w:line="60" w:lineRule="exact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8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de admissão</w:t>
            </w:r>
          </w:p>
          <w:p>
            <w:r>
              <w:rPr>
                <w:b/>
                <w:color w:val="0B2A6F"/>
                <w:sz w:val="20"/>
              </w:rPr>
              <w:t>19/10/2026</w:t>
            </w:r>
          </w:p>
        </w:tc>
        <w:tc>
          <w:tcPr>
            <w:tcW w:type="dxa" w:w="598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Função</w:t>
            </w:r>
          </w:p>
          <w:p>
            <w:r>
              <w:rPr>
                <w:b/>
                <w:color w:val="0B2A6F"/>
                <w:sz w:val="20"/>
              </w:rPr>
              <w:t>RECEPCIONISTA</w:t>
            </w:r>
          </w:p>
        </w:tc>
        <w:tc>
          <w:tcPr>
            <w:tcW w:type="dxa" w:w="224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Salário</w:t>
            </w:r>
          </w:p>
          <w:p>
            <w:r>
              <w:rPr>
                <w:b/>
                <w:color w:val="0B2A6F"/>
                <w:sz w:val="20"/>
              </w:rPr>
              <w:t>R$ 1.800,00</w:t>
            </w:r>
          </w:p>
        </w:tc>
      </w:tr>
    </w:tbl>
    <w:p>
      <w:pPr>
        <w:spacing w:after="60" w:line="60" w:lineRule="exact"/>
      </w:pPr>
      <w:r/>
    </w:p>
    <w:p>
      <w:pPr>
        <w:spacing w:before="80"/>
      </w:pPr>
      <w:r>
        <w:rPr>
          <w:b/>
          <w:sz w:val="21"/>
        </w:rPr>
        <w:t>Quadro de Horário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298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324"/>
              <w:gridCol w:w="1324"/>
              <w:gridCol w:w="1324"/>
              <w:gridCol w:w="1324"/>
            </w:tblGrid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</w:rPr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</w:rPr>
                    <w:t>Entrada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</w:rPr>
                    <w:t>Saída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</w:rPr>
                    <w:t>Intervalo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t>Segunda Feira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10:00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18:00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t>Terça Feira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10:00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18:00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t>Quarta Feira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10:00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18:00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t>Quinta Feira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10:00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18:00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t>Sexta Feira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10:00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18:00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t>Sábado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10:00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18:00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1h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t>Domingo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>
                  <w:r>
                    <w:rPr>
                      <w:b/>
                      <w:color w:val="0B2A6F"/>
                    </w:rPr>
                    <w:t>FOLGA</w:t>
                  </w:r>
                </w:p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/>
              </w:tc>
              <w:tc>
                <w:tcPr>
                  <w:tcW w:type="dxa" w:w="1077"/>
                  <w:tcBorders>
                    <w:top w:val="single" w:sz="6" w:color="000000"/>
                    <w:left w:val="single" w:sz="6" w:color="000000"/>
                    <w:bottom w:val="single" w:sz="6" w:color="000000"/>
                    <w:right w:val="single" w:sz="6" w:color="000000"/>
                  </w:tcBorders>
                </w:tcPr>
                <w:p/>
              </w:tc>
            </w:tr>
          </w:tbl>
          <w:p/>
        </w:tc>
        <w:tc>
          <w:tcPr>
            <w:tcW w:type="dxa" w:w="4793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</w:tcPr>
          <w:p>
            <w:r>
              <w:rPr>
                <w:sz w:val="18"/>
              </w:rPr>
              <w:t>Autorizo o Arquivamento e Uso dos dados supra citados junto aos Módulos: Sistema de Folha de Pagamento, Sindicato da categoria, Receita Federal, Previdência Social, Caixa Econômica Federal, Portal do E-Social e MTE.</w:t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  <w:t>O Arquivo será mantido a partir da Admissão em até 2 anos após seu desligamento.</w:t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  <w:t>______________________________________</w:t>
            </w:r>
          </w:p>
          <w:p>
            <w:r>
              <w:rPr>
                <w:sz w:val="18"/>
              </w:rPr>
              <w:t xml:space="preserve">                         Assinatura</w:t>
            </w:r>
          </w:p>
        </w:tc>
      </w:tr>
    </w:tbl>
    <w:p>
      <w:pPr>
        <w:spacing w:after="80" w:line="80" w:lineRule="exact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 Completo:</w:t>
            </w:r>
          </w:p>
          <w:p>
            <w:r>
              <w:rPr>
                <w:b/>
                <w:color w:val="0B2A6F"/>
                <w:sz w:val="20"/>
              </w:rPr>
              <w:t>MARIA EDUARDA RODRIGUES D'ANDRADE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550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Endereço</w:t>
            </w:r>
          </w:p>
          <w:p>
            <w:r>
              <w:rPr>
                <w:b/>
                <w:color w:val="0B2A6F"/>
                <w:sz w:val="20"/>
              </w:rPr>
              <w:t>R JURUBATUBA</w:t>
            </w:r>
          </w:p>
        </w:tc>
        <w:tc>
          <w:tcPr>
            <w:tcW w:type="dxa" w:w="20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Número</w:t>
            </w:r>
          </w:p>
          <w:p>
            <w:r>
              <w:rPr>
                <w:b/>
                <w:color w:val="0B2A6F"/>
                <w:sz w:val="20"/>
              </w:rPr>
              <w:t>27</w:t>
            </w:r>
          </w:p>
        </w:tc>
        <w:tc>
          <w:tcPr>
            <w:tcW w:type="dxa" w:w="25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Complemento</w:t>
            </w:r>
          </w:p>
          <w:p>
            <w:r>
              <w:rPr>
                <w:b/>
                <w:color w:val="0B2A6F"/>
                <w:sz w:val="20"/>
              </w:rPr>
              <w:t>BL 3 AP 405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Bairro</w:t>
            </w:r>
          </w:p>
          <w:p>
            <w:r>
              <w:rPr>
                <w:b/>
                <w:color w:val="0B2A6F"/>
                <w:sz w:val="20"/>
              </w:rPr>
              <w:t>APARECIDA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CEP</w:t>
            </w:r>
          </w:p>
          <w:p>
            <w:r>
              <w:rPr>
                <w:b/>
                <w:color w:val="0B2A6F"/>
                <w:sz w:val="20"/>
              </w:rPr>
              <w:t>11035-101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Cidade</w:t>
            </w:r>
          </w:p>
          <w:p>
            <w:r>
              <w:rPr>
                <w:b/>
                <w:color w:val="0B2A6F"/>
                <w:sz w:val="20"/>
              </w:rPr>
              <w:t>SANTOS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UF</w:t>
            </w:r>
          </w:p>
          <w:p>
            <w:r>
              <w:rPr>
                <w:b/>
                <w:color w:val="0B2A6F"/>
                <w:sz w:val="20"/>
              </w:rPr>
              <w:t>SP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Telefone para contato:</w:t>
            </w:r>
          </w:p>
          <w:p>
            <w:r>
              <w:rPr>
                <w:b/>
                <w:color w:val="0B2A6F"/>
                <w:sz w:val="20"/>
              </w:rPr>
              <w:t>NÃO TEM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Telefone Celular:</w:t>
            </w:r>
          </w:p>
          <w:p>
            <w:r>
              <w:rPr>
                <w:b/>
                <w:color w:val="0B2A6F"/>
                <w:sz w:val="20"/>
              </w:rPr>
              <w:t>(13) 99207-2327</w:t>
            </w: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E-mail:</w:t>
            </w:r>
          </w:p>
          <w:p>
            <w:r>
              <w:rPr>
                <w:b/>
                <w:color w:val="0B2A6F"/>
                <w:sz w:val="20"/>
              </w:rPr>
              <w:t>eduardadandrade18@gmail.com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Nascimento</w:t>
            </w:r>
          </w:p>
          <w:p>
            <w:r>
              <w:rPr>
                <w:b/>
                <w:color w:val="0B2A6F"/>
                <w:sz w:val="20"/>
              </w:rPr>
              <w:t>18/05/2006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Naturalidade</w:t>
            </w:r>
          </w:p>
          <w:p>
            <w:r>
              <w:rPr>
                <w:b/>
                <w:color w:val="0B2A6F"/>
                <w:sz w:val="20"/>
              </w:rPr>
              <w:t>SANTOS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UF</w:t>
            </w:r>
          </w:p>
          <w:p>
            <w:r>
              <w:rPr>
                <w:b/>
                <w:color w:val="0B2A6F"/>
                <w:sz w:val="20"/>
              </w:rPr>
              <w:t>SP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Sexo</w:t>
            </w:r>
          </w:p>
          <w:p>
            <w:r>
              <w:rPr>
                <w:b/>
                <w:color w:val="0B2A6F"/>
                <w:sz w:val="20"/>
              </w:rPr>
              <w:t xml:space="preserve">   ( x ) F     (    ) 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Grau de Instrução</w:t>
            </w:r>
          </w:p>
          <w:p>
            <w:r>
              <w:rPr>
                <w:b w:val="0"/>
                <w:sz w:val="17"/>
              </w:rPr>
              <w:t xml:space="preserve">(    ) 1º Grau      </w:t>
            </w:r>
            <w:r>
              <w:rPr>
                <w:b w:val="0"/>
                <w:sz w:val="17"/>
              </w:rPr>
              <w:t xml:space="preserve">(    ) 2º Grau (cursando)      </w:t>
            </w:r>
            <w:r>
              <w:rPr>
                <w:b/>
                <w:sz w:val="17"/>
              </w:rPr>
              <w:t xml:space="preserve">( x ) 2º Grau (completo)      </w:t>
            </w:r>
            <w:r>
              <w:rPr>
                <w:b w:val="0"/>
                <w:sz w:val="17"/>
              </w:rPr>
              <w:t xml:space="preserve">(    ) Superior (cursando)      </w:t>
            </w:r>
            <w:r>
              <w:rPr>
                <w:b w:val="0"/>
                <w:sz w:val="17"/>
              </w:rPr>
              <w:t xml:space="preserve">(    ) Superior (completo)     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Qual curso de formação</w:t>
            </w:r>
          </w:p>
          <w:p>
            <w:r>
              <w:rPr>
                <w:b/>
                <w:color w:val="0B2A6F"/>
                <w:sz w:val="20"/>
              </w:rPr>
              <w:t>NÃO TEM</w:t>
            </w: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de Conclusão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Estado Civil</w:t>
            </w:r>
          </w:p>
          <w:p>
            <w:r>
              <w:rPr>
                <w:b/>
                <w:color w:val="0B2A6F"/>
                <w:sz w:val="20"/>
              </w:rPr>
              <w:t>SOLTEIRA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Casamento</w:t>
            </w:r>
          </w:p>
          <w:p>
            <w:pPr>
              <w:spacing w:line="140" w:lineRule="exact"/>
            </w:pP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 Cônjuge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Raça/Cor</w:t>
            </w:r>
          </w:p>
          <w:p>
            <w:r>
              <w:rPr>
                <w:b/>
                <w:sz w:val="17"/>
              </w:rPr>
              <w:t xml:space="preserve">( x ) Branca      </w:t>
            </w:r>
            <w:r>
              <w:rPr>
                <w:b w:val="0"/>
                <w:sz w:val="17"/>
              </w:rPr>
              <w:t xml:space="preserve">(    ) Preta      </w:t>
            </w:r>
            <w:r>
              <w:rPr>
                <w:b w:val="0"/>
                <w:sz w:val="17"/>
              </w:rPr>
              <w:t xml:space="preserve">(    ) Amarela      </w:t>
            </w:r>
            <w:r>
              <w:rPr>
                <w:b w:val="0"/>
                <w:sz w:val="17"/>
              </w:rPr>
              <w:t xml:space="preserve">(    ) Parda     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Deficiente:</w:t>
            </w:r>
          </w:p>
          <w:p>
            <w:r>
              <w:rPr>
                <w:b w:val="0"/>
                <w:sz w:val="17"/>
              </w:rPr>
              <w:t xml:space="preserve">(    ) Física      </w:t>
            </w:r>
            <w:r>
              <w:rPr>
                <w:b w:val="0"/>
                <w:sz w:val="17"/>
              </w:rPr>
              <w:t xml:space="preserve">(    ) Auditiva      </w:t>
            </w:r>
            <w:r>
              <w:rPr>
                <w:b w:val="0"/>
                <w:sz w:val="17"/>
              </w:rPr>
              <w:t xml:space="preserve">(    ) Visual      </w:t>
            </w:r>
            <w:r>
              <w:rPr>
                <w:b w:val="0"/>
                <w:sz w:val="17"/>
              </w:rPr>
              <w:t xml:space="preserve">(    ) Reabilitado      </w:t>
            </w:r>
            <w:r>
              <w:rPr>
                <w:b/>
                <w:sz w:val="17"/>
              </w:rPr>
              <w:t xml:space="preserve">( x ) Nenhuma     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 da Mãe</w:t>
            </w:r>
          </w:p>
          <w:p>
            <w:r>
              <w:rPr>
                <w:b/>
                <w:color w:val="0B2A6F"/>
                <w:sz w:val="20"/>
              </w:rPr>
              <w:t>DANIELA PONTES RODRIGUES D'ANDRADE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 do Pai</w:t>
            </w:r>
          </w:p>
          <w:p>
            <w:r>
              <w:rPr>
                <w:b/>
                <w:color w:val="0B2A6F"/>
                <w:sz w:val="20"/>
              </w:rPr>
              <w:t>SANDRO LUIZ BENEVIDES D'ANDRADE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512000" cy="578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7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b/>
          <w:sz w:val="21"/>
        </w:rPr>
        <w:t>Documentos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RG</w:t>
            </w:r>
          </w:p>
          <w:p>
            <w:r>
              <w:rPr>
                <w:b/>
                <w:color w:val="0B2A6F"/>
                <w:sz w:val="20"/>
              </w:rPr>
              <w:t>545.003.838-08 (CIN – RG = CPF)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Emissão:</w:t>
            </w:r>
          </w:p>
          <w:p>
            <w:r>
              <w:rPr>
                <w:b/>
                <w:color w:val="0B2A6F"/>
                <w:sz w:val="20"/>
              </w:rPr>
              <w:t>18/04/2026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Órgão Emissor</w:t>
            </w:r>
          </w:p>
          <w:p>
            <w:r>
              <w:rPr>
                <w:b/>
                <w:color w:val="0B2A6F"/>
                <w:sz w:val="20"/>
              </w:rPr>
              <w:t>IIRGD / SSP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UF</w:t>
            </w:r>
          </w:p>
          <w:p>
            <w:r>
              <w:rPr>
                <w:b/>
                <w:color w:val="0B2A6F"/>
                <w:sz w:val="20"/>
              </w:rPr>
              <w:t>SP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CPF</w:t>
            </w:r>
          </w:p>
          <w:p>
            <w:r>
              <w:rPr>
                <w:b/>
                <w:color w:val="0B2A6F"/>
                <w:sz w:val="20"/>
              </w:rPr>
              <w:t>545.003.838-08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Título de Eleitor</w:t>
            </w:r>
          </w:p>
          <w:p>
            <w:r>
              <w:rPr>
                <w:b/>
                <w:color w:val="0B2A6F"/>
                <w:sz w:val="20"/>
              </w:rPr>
              <w:t>4874 0713 0108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Zona</w:t>
            </w:r>
          </w:p>
          <w:p>
            <w:r>
              <w:rPr>
                <w:b/>
                <w:color w:val="0B2A6F"/>
                <w:sz w:val="20"/>
              </w:rPr>
              <w:t>272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Seção</w:t>
            </w:r>
          </w:p>
          <w:p>
            <w:r>
              <w:rPr>
                <w:b/>
                <w:color w:val="0B2A6F"/>
                <w:sz w:val="20"/>
              </w:rPr>
              <w:t>0055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Habilitação</w:t>
            </w:r>
          </w:p>
          <w:p>
            <w:r>
              <w:rPr>
                <w:b/>
                <w:color w:val="0B2A6F"/>
                <w:sz w:val="20"/>
              </w:rPr>
              <w:t>EM ANDAMENTO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Expedição</w:t>
            </w:r>
          </w:p>
          <w:p>
            <w:pPr>
              <w:spacing w:line="140" w:lineRule="exact"/>
            </w:pP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Tipo</w:t>
            </w:r>
          </w:p>
          <w:p>
            <w:pPr>
              <w:spacing w:line="140" w:lineRule="exact"/>
            </w:pP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Validade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CTPS/Série/UF</w:t>
            </w:r>
          </w:p>
          <w:p>
            <w:r>
              <w:rPr>
                <w:b/>
                <w:color w:val="0B2A6F"/>
                <w:sz w:val="20"/>
              </w:rPr>
              <w:t>CTPS Digital – nº = CPF 545.003.838-08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 conselho Regional</w:t>
            </w:r>
          </w:p>
          <w:p>
            <w:pPr>
              <w:spacing w:line="140" w:lineRule="exact"/>
            </w:pP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Número/Região</w:t>
            </w:r>
          </w:p>
          <w:p>
            <w:pPr>
              <w:spacing w:line="140" w:lineRule="exact"/>
            </w:pP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Região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PIS</w:t>
            </w:r>
          </w:p>
          <w:p>
            <w:r>
              <w:rPr>
                <w:b/>
                <w:color w:val="0B2A6F"/>
                <w:sz w:val="20"/>
              </w:rPr>
              <w:t>270.84873.82-7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do Cadastramento</w:t>
            </w:r>
          </w:p>
          <w:p>
            <w:r>
              <w:rPr>
                <w:b/>
                <w:color w:val="0B2A6F"/>
                <w:sz w:val="20"/>
              </w:rPr>
              <w:t>07/09/2021</w:t>
            </w: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Reservista nº:</w:t>
            </w:r>
          </w:p>
          <w:p>
            <w:r>
              <w:rPr>
                <w:b/>
                <w:color w:val="0B2A6F"/>
                <w:sz w:val="20"/>
              </w:rPr>
              <w:t>NÃO TEM</w:t>
            </w:r>
          </w:p>
        </w:tc>
      </w:tr>
    </w:tbl>
    <w:p>
      <w:pPr>
        <w:spacing w:after="60" w:line="60" w:lineRule="exact"/>
      </w:pPr>
      <w:r/>
    </w:p>
    <w:p>
      <w:pPr>
        <w:spacing w:before="80"/>
      </w:pPr>
      <w:r>
        <w:rPr>
          <w:b/>
          <w:sz w:val="21"/>
        </w:rPr>
        <w:t>Dados do Exame Médico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Exame Médico (ASO):</w:t>
            </w:r>
          </w:p>
          <w:p>
            <w:r>
              <w:rPr>
                <w:b/>
                <w:color w:val="0B2A6F"/>
                <w:sz w:val="20"/>
              </w:rPr>
              <w:t>14/10/2026</w:t>
            </w:r>
          </w:p>
        </w:tc>
        <w:tc>
          <w:tcPr>
            <w:tcW w:type="dxa" w:w="75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Tipo Exames Realizados:</w:t>
            </w:r>
          </w:p>
          <w:p>
            <w:r>
              <w:rPr>
                <w:b/>
                <w:color w:val="0B2A6F"/>
                <w:sz w:val="20"/>
              </w:rPr>
              <w:t>Admissional – Exame médico clínico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 do Médico:</w:t>
            </w:r>
          </w:p>
          <w:p>
            <w:r>
              <w:rPr>
                <w:b/>
                <w:color w:val="0B2A6F"/>
                <w:sz w:val="20"/>
              </w:rPr>
              <w:t>Dra. Ana Carolina de Sena Lem…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CRM nº:</w:t>
            </w:r>
          </w:p>
          <w:p>
            <w:r>
              <w:rPr>
                <w:b/>
                <w:color w:val="0B2A6F"/>
                <w:sz w:val="20"/>
              </w:rPr>
              <w:t>266409</w:t>
            </w: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Estado:</w:t>
            </w:r>
          </w:p>
          <w:p>
            <w:r>
              <w:rPr>
                <w:b/>
                <w:color w:val="0B2A6F"/>
                <w:sz w:val="20"/>
              </w:rPr>
              <w:t>SP</w:t>
            </w:r>
          </w:p>
        </w:tc>
      </w:tr>
    </w:tbl>
    <w:p>
      <w:pPr>
        <w:spacing w:after="60" w:line="60" w:lineRule="exact"/>
      </w:pPr>
      <w:r/>
    </w:p>
    <w:p>
      <w:pPr>
        <w:spacing w:before="80"/>
      </w:pPr>
      <w:r>
        <w:rPr>
          <w:b/>
          <w:sz w:val="21"/>
        </w:rPr>
        <w:t>Para Estrangeiro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RNE nº</w:t>
            </w:r>
          </w:p>
          <w:p>
            <w:pPr>
              <w:spacing w:line="140" w:lineRule="exact"/>
            </w:pP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Validade</w:t>
            </w:r>
          </w:p>
          <w:p>
            <w:pPr>
              <w:spacing w:line="140" w:lineRule="exact"/>
            </w:pPr>
          </w:p>
        </w:tc>
        <w:tc>
          <w:tcPr>
            <w:tcW w:type="dxa" w:w="252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Tipo de Visto: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Possui filhos com brasileiro?   (    ) Sim   (    ) Não</w:t>
            </w:r>
          </w:p>
          <w:p>
            <w:pPr>
              <w:spacing w:line="140" w:lineRule="exact"/>
            </w:pP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Quantos?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Em caso de estrangeiro naturalizado brasileiro, informar o Nº RIC / Órgão Emissor / Data Emissão:</w:t>
            </w:r>
          </w:p>
          <w:p>
            <w:pPr>
              <w:spacing w:line="140" w:lineRule="exact"/>
            </w:pPr>
          </w:p>
        </w:tc>
      </w:tr>
    </w:tbl>
    <w:p>
      <w:pPr>
        <w:spacing w:after="60" w:line="60" w:lineRule="exact"/>
      </w:pPr>
      <w:r/>
    </w:p>
    <w:p>
      <w:pPr>
        <w:spacing w:before="80"/>
      </w:pPr>
      <w:r>
        <w:rPr>
          <w:b/>
          <w:sz w:val="21"/>
        </w:rPr>
        <w:t>Relação de Dependentes para Imposto de Renda e Salário Família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465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</w:t>
            </w:r>
          </w:p>
          <w:p>
            <w:r>
              <w:rPr>
                <w:b/>
                <w:color w:val="0B2A6F"/>
                <w:sz w:val="20"/>
              </w:rPr>
              <w:t>NÃO TEM</w:t>
            </w:r>
          </w:p>
        </w:tc>
        <w:tc>
          <w:tcPr>
            <w:tcW w:type="dxa" w:w="155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Parentesco</w:t>
            </w:r>
          </w:p>
          <w:p>
            <w:pPr>
              <w:spacing w:line="140" w:lineRule="exact"/>
            </w:pPr>
          </w:p>
        </w:tc>
        <w:tc>
          <w:tcPr>
            <w:tcW w:type="dxa" w:w="186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Nascimento</w:t>
            </w:r>
          </w:p>
          <w:p>
            <w:pPr>
              <w:spacing w:line="140" w:lineRule="exact"/>
            </w:pPr>
          </w:p>
        </w:tc>
        <w:tc>
          <w:tcPr>
            <w:tcW w:type="dxa" w:w="20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CPF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465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</w:t>
            </w:r>
          </w:p>
          <w:p>
            <w:pPr>
              <w:spacing w:line="140" w:lineRule="exact"/>
            </w:pPr>
          </w:p>
        </w:tc>
        <w:tc>
          <w:tcPr>
            <w:tcW w:type="dxa" w:w="155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Parentesco</w:t>
            </w:r>
          </w:p>
          <w:p>
            <w:pPr>
              <w:spacing w:line="140" w:lineRule="exact"/>
            </w:pPr>
          </w:p>
        </w:tc>
        <w:tc>
          <w:tcPr>
            <w:tcW w:type="dxa" w:w="186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Nascimento</w:t>
            </w:r>
          </w:p>
          <w:p>
            <w:pPr>
              <w:spacing w:line="140" w:lineRule="exact"/>
            </w:pPr>
          </w:p>
        </w:tc>
        <w:tc>
          <w:tcPr>
            <w:tcW w:type="dxa" w:w="20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CPF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465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</w:t>
            </w:r>
          </w:p>
          <w:p>
            <w:pPr>
              <w:spacing w:line="140" w:lineRule="exact"/>
            </w:pPr>
          </w:p>
        </w:tc>
        <w:tc>
          <w:tcPr>
            <w:tcW w:type="dxa" w:w="155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Parentesco</w:t>
            </w:r>
          </w:p>
          <w:p>
            <w:pPr>
              <w:spacing w:line="140" w:lineRule="exact"/>
            </w:pPr>
          </w:p>
        </w:tc>
        <w:tc>
          <w:tcPr>
            <w:tcW w:type="dxa" w:w="186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Nascimento</w:t>
            </w:r>
          </w:p>
          <w:p>
            <w:pPr>
              <w:spacing w:line="140" w:lineRule="exact"/>
            </w:pPr>
          </w:p>
        </w:tc>
        <w:tc>
          <w:tcPr>
            <w:tcW w:type="dxa" w:w="20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CPF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465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Nome</w:t>
            </w:r>
          </w:p>
          <w:p>
            <w:pPr>
              <w:spacing w:line="140" w:lineRule="exact"/>
            </w:pPr>
          </w:p>
        </w:tc>
        <w:tc>
          <w:tcPr>
            <w:tcW w:type="dxa" w:w="155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Parentesco</w:t>
            </w:r>
          </w:p>
          <w:p>
            <w:pPr>
              <w:spacing w:line="140" w:lineRule="exact"/>
            </w:pPr>
          </w:p>
        </w:tc>
        <w:tc>
          <w:tcPr>
            <w:tcW w:type="dxa" w:w="186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Data Nascimento</w:t>
            </w:r>
          </w:p>
          <w:p>
            <w:pPr>
              <w:spacing w:line="140" w:lineRule="exact"/>
            </w:pPr>
          </w:p>
        </w:tc>
        <w:tc>
          <w:tcPr>
            <w:tcW w:type="dxa" w:w="20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CPF</w:t>
            </w:r>
          </w:p>
          <w:p>
            <w:pPr>
              <w:spacing w:line="140" w:lineRule="exact"/>
            </w:pPr>
          </w:p>
        </w:tc>
      </w:tr>
    </w:tbl>
    <w:p>
      <w:pPr>
        <w:spacing w:after="60" w:line="60" w:lineRule="exact"/>
      </w:pPr>
      <w:r/>
    </w:p>
    <w:p>
      <w:pPr>
        <w:spacing w:before="80"/>
      </w:pPr>
      <w:r>
        <w:rPr>
          <w:b/>
          <w:sz w:val="21"/>
        </w:rPr>
        <w:t>Benefícios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69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Vale Transporte      ( x ) Sim   (    ) Não</w:t>
            </w:r>
          </w:p>
          <w:p>
            <w:pPr>
              <w:spacing w:line="140" w:lineRule="exact"/>
            </w:pPr>
          </w:p>
        </w:tc>
        <w:tc>
          <w:tcPr>
            <w:tcW w:type="dxa" w:w="30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Valor Diário:</w:t>
            </w:r>
          </w:p>
          <w:p>
            <w:r>
              <w:rPr>
                <w:b/>
                <w:color w:val="0B2A6F"/>
                <w:sz w:val="20"/>
              </w:rPr>
              <w:t>R$ 12,00</w:t>
            </w:r>
          </w:p>
        </w:tc>
        <w:tc>
          <w:tcPr>
            <w:tcW w:type="dxa" w:w="234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% Desconto:</w:t>
            </w:r>
          </w:p>
          <w:p>
            <w:r>
              <w:rPr>
                <w:b/>
                <w:color w:val="0B2A6F"/>
                <w:sz w:val="20"/>
              </w:rPr>
              <w:t>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69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Vale Refeição      (    ) Sim   (    ) Não</w:t>
            </w:r>
          </w:p>
          <w:p>
            <w:pPr>
              <w:spacing w:line="140" w:lineRule="exact"/>
            </w:pPr>
          </w:p>
        </w:tc>
        <w:tc>
          <w:tcPr>
            <w:tcW w:type="dxa" w:w="30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Valor Diário:</w:t>
            </w:r>
          </w:p>
          <w:p>
            <w:pPr>
              <w:spacing w:line="140" w:lineRule="exact"/>
            </w:pPr>
          </w:p>
        </w:tc>
        <w:tc>
          <w:tcPr>
            <w:tcW w:type="dxa" w:w="234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% Desconto: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69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Vale Alimentação      (    ) Sim   (    ) Não</w:t>
            </w:r>
          </w:p>
          <w:p>
            <w:pPr>
              <w:spacing w:line="140" w:lineRule="exact"/>
            </w:pPr>
          </w:p>
        </w:tc>
        <w:tc>
          <w:tcPr>
            <w:tcW w:type="dxa" w:w="30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Valor Diário:</w:t>
            </w:r>
          </w:p>
          <w:p>
            <w:pPr>
              <w:spacing w:line="140" w:lineRule="exact"/>
            </w:pPr>
          </w:p>
        </w:tc>
        <w:tc>
          <w:tcPr>
            <w:tcW w:type="dxa" w:w="234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% Desconto: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Contrato de Experiência</w:t>
            </w:r>
          </w:p>
          <w:p>
            <w:r>
              <w:rPr>
                <w:b/>
                <w:color w:val="0B2A6F"/>
                <w:sz w:val="20"/>
              </w:rPr>
              <w:t>45 dias, prorrogado por mais 45 dias (renovável)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Assistência Médica      (    ) Sim   (    ) Não</w:t>
            </w:r>
          </w:p>
          <w:p>
            <w:pPr>
              <w:spacing w:line="140" w:lineRule="exact"/>
            </w:pP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Valor do Desconto Mensal: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Assistência Médica      (    ) Sim   (    ) Não</w:t>
            </w:r>
          </w:p>
          <w:p>
            <w:pPr>
              <w:spacing w:line="140" w:lineRule="exact"/>
            </w:pP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Valor do Desconto Mensal: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Seguro de Vida      (    ) Sim   (    ) Não</w:t>
            </w:r>
          </w:p>
          <w:p>
            <w:pPr>
              <w:spacing w:line="140" w:lineRule="exact"/>
            </w:pP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Valor do Desconto Mensal:</w:t>
            </w:r>
          </w:p>
          <w:p>
            <w:pPr>
              <w:spacing w:line="14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Observações</w:t>
            </w:r>
          </w:p>
          <w:p>
            <w:r>
              <w:rPr>
                <w:b/>
                <w:color w:val="0B2A6F"/>
                <w:sz w:val="20"/>
              </w:rPr>
              <w:t>Ajuda de custo R$ 200,00 + comissão + bônus por experiência do cliente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512000" cy="578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7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b/>
          <w:sz w:val="21"/>
        </w:rPr>
        <w:t>Pagamento de Salário em Conta: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19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Tipo da Conta</w:t>
            </w:r>
          </w:p>
          <w:p>
            <w:r>
              <w:rPr>
                <w:b/>
                <w:color w:val="0B2A6F"/>
                <w:sz w:val="20"/>
              </w:rPr>
              <w:t>Conta de pagamento</w:t>
            </w:r>
          </w:p>
        </w:tc>
        <w:tc>
          <w:tcPr>
            <w:tcW w:type="dxa" w:w="351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Banco</w:t>
            </w:r>
          </w:p>
          <w:p>
            <w:r>
              <w:rPr>
                <w:b/>
                <w:color w:val="0B2A6F"/>
                <w:sz w:val="20"/>
              </w:rPr>
              <w:t>0260 – Nu Pagamentos S.A.</w:t>
            </w:r>
          </w:p>
        </w:tc>
        <w:tc>
          <w:tcPr>
            <w:tcW w:type="dxa" w:w="219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Agência</w:t>
            </w:r>
          </w:p>
          <w:p>
            <w:r>
              <w:rPr>
                <w:b/>
                <w:color w:val="0B2A6F"/>
                <w:sz w:val="20"/>
              </w:rPr>
              <w:t>0001</w:t>
            </w:r>
          </w:p>
        </w:tc>
        <w:tc>
          <w:tcPr>
            <w:tcW w:type="dxa" w:w="219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Conta</w:t>
            </w:r>
          </w:p>
          <w:p>
            <w:r>
              <w:rPr>
                <w:b/>
                <w:color w:val="0B2A6F"/>
                <w:sz w:val="20"/>
              </w:rPr>
              <w:t>973279883-7</w:t>
            </w:r>
          </w:p>
        </w:tc>
      </w:tr>
    </w:tbl>
    <w:p>
      <w:pPr>
        <w:spacing w:after="160" w:line="160" w:lineRule="exact"/>
      </w:pPr>
      <w:r/>
    </w:p>
    <w:p>
      <w:pPr>
        <w:spacing w:before="80"/>
      </w:pPr>
      <w:r>
        <w:rPr>
          <w:b/>
          <w:sz w:val="21"/>
        </w:rPr>
        <w:t>Documentos Necessários</w:t>
      </w:r>
    </w:p>
    <w:p>
      <w:r>
        <w:rPr>
          <w:sz w:val="19"/>
        </w:rPr>
        <w:t xml:space="preserve">   01 fotos 3x4</w:t>
      </w:r>
    </w:p>
    <w:p>
      <w:r>
        <w:rPr>
          <w:sz w:val="19"/>
        </w:rPr>
        <w:t xml:space="preserve">   Exame Admissional  ✔ (ASO 14/10/2026 – apto)</w:t>
      </w:r>
    </w:p>
    <w:p>
      <w:r>
        <w:rPr>
          <w:sz w:val="19"/>
        </w:rPr>
        <w:t xml:space="preserve">   01 cópia do documento RG ou RNE se estrangeiro</w:t>
      </w:r>
    </w:p>
    <w:p>
      <w:r>
        <w:rPr>
          <w:sz w:val="19"/>
        </w:rPr>
        <w:t xml:space="preserve">   01 cópia do CPF</w:t>
      </w:r>
    </w:p>
    <w:p>
      <w:r>
        <w:rPr>
          <w:sz w:val="19"/>
        </w:rPr>
        <w:t xml:space="preserve">   01 cópia da Carteira de Habilitação</w:t>
      </w:r>
    </w:p>
    <w:p>
      <w:r>
        <w:rPr>
          <w:sz w:val="19"/>
        </w:rPr>
        <w:t xml:space="preserve">   01 cópia do Título e Eleitor</w:t>
      </w:r>
    </w:p>
    <w:p>
      <w:r>
        <w:rPr>
          <w:sz w:val="19"/>
        </w:rPr>
        <w:t xml:space="preserve">   01 cópia do PIS</w:t>
      </w:r>
    </w:p>
    <w:p>
      <w:r>
        <w:rPr>
          <w:sz w:val="19"/>
        </w:rPr>
        <w:t xml:space="preserve">   CTPS – se houver</w:t>
      </w:r>
    </w:p>
    <w:p>
      <w:r>
        <w:rPr>
          <w:sz w:val="19"/>
        </w:rPr>
        <w:t xml:space="preserve">   01 cópia do Comprovante de Residência Recente</w:t>
      </w:r>
    </w:p>
    <w:p>
      <w:r>
        <w:rPr>
          <w:sz w:val="19"/>
        </w:rPr>
        <w:t xml:space="preserve">   01 cópia do Cartão do Banco para pagamento de salário</w:t>
      </w:r>
    </w:p>
    <w:p>
      <w:r>
        <w:rPr>
          <w:sz w:val="19"/>
        </w:rPr>
        <w:t xml:space="preserve">   01 cópia do Cartão do PIS e/ou Cartão Cidadão</w:t>
      </w:r>
    </w:p>
    <w:p>
      <w:r>
        <w:rPr>
          <w:sz w:val="19"/>
        </w:rPr>
        <w:t xml:space="preserve">   01 cópia do Reservista</w:t>
      </w:r>
    </w:p>
    <w:p>
      <w:r>
        <w:rPr>
          <w:sz w:val="19"/>
        </w:rPr>
        <w:t xml:space="preserve">   01 cópia de Certidão de Conclusão de Curso</w:t>
      </w:r>
    </w:p>
    <w:p>
      <w:r>
        <w:rPr>
          <w:sz w:val="19"/>
        </w:rPr>
        <w:t xml:space="preserve">   Informar a Naturalidade, caso o documento de identidade seja CNH</w:t>
      </w:r>
    </w:p>
    <w:p>
      <w:pPr>
        <w:spacing w:after="80" w:line="80" w:lineRule="exact"/>
      </w:pPr>
      <w:r/>
    </w:p>
    <w:p>
      <w:pPr>
        <w:spacing w:before="80"/>
      </w:pPr>
      <w:r>
        <w:rPr>
          <w:b/>
          <w:sz w:val="21"/>
        </w:rPr>
        <w:t>Para Dependentes de Imposto de Renda e Salário Família</w:t>
      </w:r>
    </w:p>
    <w:p>
      <w:r>
        <w:rPr>
          <w:sz w:val="19"/>
        </w:rPr>
        <w:t xml:space="preserve">   CPF dos dependentes</w:t>
      </w:r>
    </w:p>
    <w:p>
      <w:r>
        <w:rPr>
          <w:sz w:val="19"/>
        </w:rPr>
        <w:t xml:space="preserve">   Cartão de vacina dos dependentes até 6 anos de idade</w:t>
      </w:r>
    </w:p>
    <w:p>
      <w:r>
        <w:rPr>
          <w:sz w:val="19"/>
        </w:rPr>
        <w:t xml:space="preserve">   Comprovante de Escolaridade dos dependentes acima de 7 anos</w:t>
      </w:r>
    </w:p>
    <w:p>
      <w:r>
        <w:rPr>
          <w:sz w:val="19"/>
        </w:rPr>
        <w:t xml:space="preserve">   01 cópia da Certidão de Nascimento dos Filhos se possuir</w:t>
      </w:r>
    </w:p>
    <w:p>
      <w:r>
        <w:rPr>
          <w:sz w:val="19"/>
        </w:rPr>
        <w:t xml:space="preserve">   01 cópia da Certidão de Casamento se for casado</w:t>
      </w:r>
    </w:p>
    <w:sectPr w:rsidR="00FC693F" w:rsidRPr="0006063C" w:rsidSect="00034616">
      <w:footerReference w:type="default" r:id="rId9"/>
      <w:pgSz w:w="11906" w:h="16838"/>
      <w:pgMar w:top="56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Rua Estela nº 515 – Bloco B – Cj. 51 – Paraíso – São Paulo -  SP, CEP 04011-002</w:t>
      <w:br/>
    </w:r>
    <w:r>
      <w:rPr>
        <w:color w:val="808080"/>
        <w:sz w:val="16"/>
      </w:rPr>
      <w:t>Fone: (11) 555 99 26  E-mail: bianca.soares@beautycontabilidade.com.br</w:t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rlito" w:hAnsi="Carlito" w:eastAsia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